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_rels/document.xml.rels" ContentType="application/vnd.openxmlformats-package.relationship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dodocumento"/>
        <w:rPr/>
      </w:pPr>
      <w:r>
        <w:rPr/>
        <w:t>Abstração de Entidades - Grupo 1: Pessoas e Papéis Sociais</w:t>
      </w:r>
    </w:p>
    <w:p>
      <w:pPr>
        <w:pStyle w:val="Ttulo2"/>
        <w:rPr/>
      </w:pPr>
      <w:r>
        <w:rPr/>
        <w:t>professor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disciplina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formacao_academica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tempo_de_experiencia</w:t>
      </w:r>
    </w:p>
    <w:p>
      <w:pPr>
        <w:pStyle w:val="Corpodotexto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instituicao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ensinar</w:t>
      </w:r>
    </w:p>
    <w:p>
      <w:pPr>
        <w:pStyle w:val="Corpodotexto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avaliar_alunos</w:t>
      </w:r>
    </w:p>
    <w:p>
      <w:pPr>
        <w:pStyle w:val="Corpodotexto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preparar_aulas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estudante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idade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curso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matricula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ano_escolar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estudar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fazer_provas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participar_das_aulas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medico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especialidade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crm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hospital_de_atuacao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anos_de_experiencia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atender_pacientes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prescrever_remedios</w:t>
      </w:r>
    </w:p>
    <w:p>
      <w:pPr>
        <w:pStyle w:val="Corpodotexto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realizar_cirurgia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engenheiro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especialidade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crea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empresa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projetos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desenvolver_projetos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calcular_estruturas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supervisionar_obras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ator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idade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genero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pecas_filmes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agencia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interpretar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ensaiar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apresentar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cantor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genero_musical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faixas_lancadas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gravadora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shows_realizados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cantar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gravar_musica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fazer_show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policial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patente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unidade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numero_de_identificacao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anos_de_servico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patrulhar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investigar</w:t>
      </w:r>
    </w:p>
    <w:p>
      <w:pPr>
        <w:pStyle w:val="Corpodotexto"/>
        <w:numPr>
          <w:ilvl w:val="0"/>
          <w:numId w:val="1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prender_suspeito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bombeiro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1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1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patente</w:t>
      </w:r>
    </w:p>
    <w:p>
      <w:pPr>
        <w:pStyle w:val="Corpodotexto"/>
        <w:numPr>
          <w:ilvl w:val="0"/>
          <w:numId w:val="1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unidade</w:t>
      </w:r>
    </w:p>
    <w:p>
      <w:pPr>
        <w:pStyle w:val="Corpodotexto"/>
        <w:numPr>
          <w:ilvl w:val="0"/>
          <w:numId w:val="1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especialidade</w:t>
      </w:r>
    </w:p>
    <w:p>
      <w:pPr>
        <w:pStyle w:val="Corpodotexto"/>
        <w:numPr>
          <w:ilvl w:val="0"/>
          <w:numId w:val="1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anos_de_servico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1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apagar_incendio</w:t>
      </w:r>
    </w:p>
    <w:p>
      <w:pPr>
        <w:pStyle w:val="Corpodotexto"/>
        <w:numPr>
          <w:ilvl w:val="0"/>
          <w:numId w:val="1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resgatar_vitima</w:t>
      </w:r>
    </w:p>
    <w:p>
      <w:pPr>
        <w:pStyle w:val="Corpodotexto"/>
        <w:numPr>
          <w:ilvl w:val="0"/>
          <w:numId w:val="1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prestar_socorro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motorista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1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1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categoria_cnh</w:t>
      </w:r>
    </w:p>
    <w:p>
      <w:pPr>
        <w:pStyle w:val="Corpodotexto"/>
        <w:numPr>
          <w:ilvl w:val="0"/>
          <w:numId w:val="1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empresa</w:t>
      </w:r>
    </w:p>
    <w:p>
      <w:pPr>
        <w:pStyle w:val="Corpodotexto"/>
        <w:numPr>
          <w:ilvl w:val="0"/>
          <w:numId w:val="1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experiencia</w:t>
      </w:r>
    </w:p>
    <w:p>
      <w:pPr>
        <w:pStyle w:val="Corpodotexto"/>
        <w:numPr>
          <w:ilvl w:val="0"/>
          <w:numId w:val="1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tipo_de_veiculo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1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dirigir</w:t>
      </w:r>
    </w:p>
    <w:p>
      <w:pPr>
        <w:pStyle w:val="Corpodotexto"/>
        <w:numPr>
          <w:ilvl w:val="0"/>
          <w:numId w:val="1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transportar_passageiros</w:t>
      </w:r>
    </w:p>
    <w:p>
      <w:pPr>
        <w:pStyle w:val="Corpodotexto"/>
        <w:numPr>
          <w:ilvl w:val="0"/>
          <w:numId w:val="1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manter_veiculo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piloto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1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1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licenca</w:t>
      </w:r>
    </w:p>
    <w:p>
      <w:pPr>
        <w:pStyle w:val="Corpodotexto"/>
        <w:numPr>
          <w:ilvl w:val="0"/>
          <w:numId w:val="1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companhia_aerea</w:t>
      </w:r>
    </w:p>
    <w:p>
      <w:pPr>
        <w:pStyle w:val="Corpodotexto"/>
        <w:numPr>
          <w:ilvl w:val="0"/>
          <w:numId w:val="1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modelo_de_aeronave</w:t>
      </w:r>
    </w:p>
    <w:p>
      <w:pPr>
        <w:pStyle w:val="Corpodotexto"/>
        <w:numPr>
          <w:ilvl w:val="0"/>
          <w:numId w:val="1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horas_de_voo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2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pilotar</w:t>
      </w:r>
    </w:p>
    <w:p>
      <w:pPr>
        <w:pStyle w:val="Corpodotexto"/>
        <w:numPr>
          <w:ilvl w:val="0"/>
          <w:numId w:val="2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decolar</w:t>
      </w:r>
    </w:p>
    <w:p>
      <w:pPr>
        <w:pStyle w:val="Corpodotexto"/>
        <w:numPr>
          <w:ilvl w:val="0"/>
          <w:numId w:val="2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aterrissar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advogado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2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2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oab</w:t>
      </w:r>
    </w:p>
    <w:p>
      <w:pPr>
        <w:pStyle w:val="Corpodotexto"/>
        <w:numPr>
          <w:ilvl w:val="0"/>
          <w:numId w:val="2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especialidade_juridica</w:t>
      </w:r>
    </w:p>
    <w:p>
      <w:pPr>
        <w:pStyle w:val="Corpodotexto"/>
        <w:numPr>
          <w:ilvl w:val="0"/>
          <w:numId w:val="2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escritorio</w:t>
      </w:r>
    </w:p>
    <w:p>
      <w:pPr>
        <w:pStyle w:val="Corpodotexto"/>
        <w:numPr>
          <w:ilvl w:val="0"/>
          <w:numId w:val="2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casos_atendidos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2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defender_cliente</w:t>
      </w:r>
    </w:p>
    <w:p>
      <w:pPr>
        <w:pStyle w:val="Corpodotexto"/>
        <w:numPr>
          <w:ilvl w:val="0"/>
          <w:numId w:val="2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elaborar_contratos</w:t>
      </w:r>
    </w:p>
    <w:p>
      <w:pPr>
        <w:pStyle w:val="Corpodotexto"/>
        <w:numPr>
          <w:ilvl w:val="0"/>
          <w:numId w:val="2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representar_em_juizo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juiz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2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2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tribunal</w:t>
      </w:r>
    </w:p>
    <w:p>
      <w:pPr>
        <w:pStyle w:val="Corpodotexto"/>
        <w:numPr>
          <w:ilvl w:val="0"/>
          <w:numId w:val="2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especialidade</w:t>
      </w:r>
    </w:p>
    <w:p>
      <w:pPr>
        <w:pStyle w:val="Corpodotexto"/>
        <w:numPr>
          <w:ilvl w:val="0"/>
          <w:numId w:val="2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tempo_de_carreira</w:t>
      </w:r>
    </w:p>
    <w:p>
      <w:pPr>
        <w:pStyle w:val="Corpodotexto"/>
        <w:numPr>
          <w:ilvl w:val="0"/>
          <w:numId w:val="2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numero_de_processos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2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julgar_processo</w:t>
      </w:r>
    </w:p>
    <w:p>
      <w:pPr>
        <w:pStyle w:val="Corpodotexto"/>
        <w:numPr>
          <w:ilvl w:val="0"/>
          <w:numId w:val="2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conduzir_audiencia</w:t>
      </w:r>
    </w:p>
    <w:p>
      <w:pPr>
        <w:pStyle w:val="Corpodotexto"/>
        <w:numPr>
          <w:ilvl w:val="0"/>
          <w:numId w:val="2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emitir_sentenca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arquiteto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2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2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especialidade</w:t>
      </w:r>
    </w:p>
    <w:p>
      <w:pPr>
        <w:pStyle w:val="Corpodotexto"/>
        <w:numPr>
          <w:ilvl w:val="0"/>
          <w:numId w:val="2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cau</w:t>
      </w:r>
    </w:p>
    <w:p>
      <w:pPr>
        <w:pStyle w:val="Corpodotexto"/>
        <w:numPr>
          <w:ilvl w:val="0"/>
          <w:numId w:val="2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projetos</w:t>
      </w:r>
    </w:p>
    <w:p>
      <w:pPr>
        <w:pStyle w:val="Corpodotexto"/>
        <w:numPr>
          <w:ilvl w:val="0"/>
          <w:numId w:val="2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empresa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2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elaborar_plantas</w:t>
      </w:r>
    </w:p>
    <w:p>
      <w:pPr>
        <w:pStyle w:val="Corpodotexto"/>
        <w:numPr>
          <w:ilvl w:val="0"/>
          <w:numId w:val="2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projetar_espacos</w:t>
      </w:r>
    </w:p>
    <w:p>
      <w:pPr>
        <w:pStyle w:val="Corpodotexto"/>
        <w:numPr>
          <w:ilvl w:val="0"/>
          <w:numId w:val="2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supervisionar_obra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cientista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2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2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area_de_pesquisa</w:t>
      </w:r>
    </w:p>
    <w:p>
      <w:pPr>
        <w:pStyle w:val="Corpodotexto"/>
        <w:numPr>
          <w:ilvl w:val="0"/>
          <w:numId w:val="2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instituicao</w:t>
      </w:r>
    </w:p>
    <w:p>
      <w:pPr>
        <w:pStyle w:val="Corpodotexto"/>
        <w:numPr>
          <w:ilvl w:val="0"/>
          <w:numId w:val="2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publicacoes</w:t>
      </w:r>
    </w:p>
    <w:p>
      <w:pPr>
        <w:pStyle w:val="Corpodotexto"/>
        <w:numPr>
          <w:ilvl w:val="0"/>
          <w:numId w:val="2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experiencia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2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realizar_experimentos</w:t>
      </w:r>
    </w:p>
    <w:p>
      <w:pPr>
        <w:pStyle w:val="Corpodotexto"/>
        <w:numPr>
          <w:ilvl w:val="0"/>
          <w:numId w:val="2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publicar_artigos</w:t>
      </w:r>
    </w:p>
    <w:p>
      <w:pPr>
        <w:pStyle w:val="Corpodotexto"/>
        <w:numPr>
          <w:ilvl w:val="0"/>
          <w:numId w:val="2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analisar_dados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pintor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2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2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estilo_artistico</w:t>
      </w:r>
    </w:p>
    <w:p>
      <w:pPr>
        <w:pStyle w:val="Corpodotexto"/>
        <w:numPr>
          <w:ilvl w:val="0"/>
          <w:numId w:val="2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materiais_utilizados</w:t>
      </w:r>
    </w:p>
    <w:p>
      <w:pPr>
        <w:pStyle w:val="Corpodotexto"/>
        <w:numPr>
          <w:ilvl w:val="0"/>
          <w:numId w:val="2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exposicoes</w:t>
      </w:r>
    </w:p>
    <w:p>
      <w:pPr>
        <w:pStyle w:val="Corpodotexto"/>
        <w:numPr>
          <w:ilvl w:val="0"/>
          <w:numId w:val="2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obras_produzidas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3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pintar_quadro</w:t>
      </w:r>
    </w:p>
    <w:p>
      <w:pPr>
        <w:pStyle w:val="Corpodotexto"/>
        <w:numPr>
          <w:ilvl w:val="0"/>
          <w:numId w:val="3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expor_obras</w:t>
      </w:r>
    </w:p>
    <w:p>
      <w:pPr>
        <w:pStyle w:val="Corpodotexto"/>
        <w:numPr>
          <w:ilvl w:val="0"/>
          <w:numId w:val="3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vender_obras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fotografo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3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3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area_de_atuacao</w:t>
      </w:r>
    </w:p>
    <w:p>
      <w:pPr>
        <w:pStyle w:val="Corpodotexto"/>
        <w:numPr>
          <w:ilvl w:val="0"/>
          <w:numId w:val="3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camera_utilizada</w:t>
      </w:r>
    </w:p>
    <w:p>
      <w:pPr>
        <w:pStyle w:val="Corpodotexto"/>
        <w:numPr>
          <w:ilvl w:val="0"/>
          <w:numId w:val="3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portfolio</w:t>
      </w:r>
    </w:p>
    <w:p>
      <w:pPr>
        <w:pStyle w:val="Corpodotexto"/>
        <w:numPr>
          <w:ilvl w:val="0"/>
          <w:numId w:val="3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anos_de_experiencia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3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fotografar</w:t>
      </w:r>
    </w:p>
    <w:p>
      <w:pPr>
        <w:pStyle w:val="Corpodotexto"/>
        <w:numPr>
          <w:ilvl w:val="0"/>
          <w:numId w:val="3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editar_fotos</w:t>
      </w:r>
    </w:p>
    <w:p>
      <w:pPr>
        <w:pStyle w:val="Corpodotexto"/>
        <w:numPr>
          <w:ilvl w:val="0"/>
          <w:numId w:val="3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expor_fotos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jornalista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3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3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veiculo_de_comunicacao</w:t>
      </w:r>
    </w:p>
    <w:p>
      <w:pPr>
        <w:pStyle w:val="Corpodotexto"/>
        <w:numPr>
          <w:ilvl w:val="0"/>
          <w:numId w:val="3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area_de_atuacao</w:t>
      </w:r>
    </w:p>
    <w:p>
      <w:pPr>
        <w:pStyle w:val="Corpodotexto"/>
        <w:numPr>
          <w:ilvl w:val="0"/>
          <w:numId w:val="3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reportagens_realizadas</w:t>
      </w:r>
    </w:p>
    <w:p>
      <w:pPr>
        <w:pStyle w:val="Corpodotexto"/>
        <w:numPr>
          <w:ilvl w:val="0"/>
          <w:numId w:val="33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anos_de_experiencia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3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escrever_reportagem</w:t>
      </w:r>
    </w:p>
    <w:p>
      <w:pPr>
        <w:pStyle w:val="Corpodotexto"/>
        <w:numPr>
          <w:ilvl w:val="0"/>
          <w:numId w:val="3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entrevistar</w:t>
      </w:r>
    </w:p>
    <w:p>
      <w:pPr>
        <w:pStyle w:val="Corpodotexto"/>
        <w:numPr>
          <w:ilvl w:val="0"/>
          <w:numId w:val="34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publicar_noticia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atleta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3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3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modalidade</w:t>
      </w:r>
    </w:p>
    <w:p>
      <w:pPr>
        <w:pStyle w:val="Corpodotexto"/>
        <w:numPr>
          <w:ilvl w:val="0"/>
          <w:numId w:val="3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clube</w:t>
      </w:r>
    </w:p>
    <w:p>
      <w:pPr>
        <w:pStyle w:val="Corpodotexto"/>
        <w:numPr>
          <w:ilvl w:val="0"/>
          <w:numId w:val="3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titulos</w:t>
      </w:r>
    </w:p>
    <w:p>
      <w:pPr>
        <w:pStyle w:val="Corpodotexto"/>
        <w:numPr>
          <w:ilvl w:val="0"/>
          <w:numId w:val="35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idade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3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treinar</w:t>
      </w:r>
    </w:p>
    <w:p>
      <w:pPr>
        <w:pStyle w:val="Corpodotexto"/>
        <w:numPr>
          <w:ilvl w:val="0"/>
          <w:numId w:val="3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competir</w:t>
      </w:r>
    </w:p>
    <w:p>
      <w:pPr>
        <w:pStyle w:val="Corpodotexto"/>
        <w:numPr>
          <w:ilvl w:val="0"/>
          <w:numId w:val="36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representar_clube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politico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3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3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partido</w:t>
      </w:r>
    </w:p>
    <w:p>
      <w:pPr>
        <w:pStyle w:val="Corpodotexto"/>
        <w:numPr>
          <w:ilvl w:val="0"/>
          <w:numId w:val="3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cargo</w:t>
      </w:r>
    </w:p>
    <w:p>
      <w:pPr>
        <w:pStyle w:val="Corpodotexto"/>
        <w:numPr>
          <w:ilvl w:val="0"/>
          <w:numId w:val="3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mandato</w:t>
      </w:r>
    </w:p>
    <w:p>
      <w:pPr>
        <w:pStyle w:val="Corpodotexto"/>
        <w:numPr>
          <w:ilvl w:val="0"/>
          <w:numId w:val="37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propostas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3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legislar</w:t>
      </w:r>
    </w:p>
    <w:p>
      <w:pPr>
        <w:pStyle w:val="Corpodotexto"/>
        <w:numPr>
          <w:ilvl w:val="0"/>
          <w:numId w:val="3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representar_populacao</w:t>
      </w:r>
    </w:p>
    <w:p>
      <w:pPr>
        <w:pStyle w:val="Corpodotexto"/>
        <w:numPr>
          <w:ilvl w:val="0"/>
          <w:numId w:val="3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participar_sessao</w:t>
      </w:r>
    </w:p>
    <w:p>
      <w:pPr>
        <w:pStyle w:val="Linh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programador</w:t>
      </w:r>
    </w:p>
    <w:p>
      <w:pPr>
        <w:pStyle w:val="Corpodotexto"/>
        <w:rPr/>
      </w:pPr>
      <w:r>
        <w:rPr>
          <w:rStyle w:val="Nfaseforte"/>
        </w:rPr>
        <w:t>caracteristicas_atributos:</w:t>
      </w:r>
    </w:p>
    <w:p>
      <w:pPr>
        <w:pStyle w:val="Corpodotexto"/>
        <w:numPr>
          <w:ilvl w:val="0"/>
          <w:numId w:val="3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nome</w:t>
      </w:r>
    </w:p>
    <w:p>
      <w:pPr>
        <w:pStyle w:val="Corpodotexto"/>
        <w:numPr>
          <w:ilvl w:val="0"/>
          <w:numId w:val="3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linguagens_de_programacao</w:t>
      </w:r>
    </w:p>
    <w:p>
      <w:pPr>
        <w:pStyle w:val="Corpodotexto"/>
        <w:numPr>
          <w:ilvl w:val="0"/>
          <w:numId w:val="3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projetos</w:t>
      </w:r>
    </w:p>
    <w:p>
      <w:pPr>
        <w:pStyle w:val="Corpodotexto"/>
        <w:numPr>
          <w:ilvl w:val="0"/>
          <w:numId w:val="3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empresa</w:t>
      </w:r>
    </w:p>
    <w:p>
      <w:pPr>
        <w:pStyle w:val="Corpodotexto"/>
        <w:numPr>
          <w:ilvl w:val="0"/>
          <w:numId w:val="3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experiencia</w:t>
      </w:r>
    </w:p>
    <w:p>
      <w:pPr>
        <w:pStyle w:val="Corpodotexto"/>
        <w:rPr/>
      </w:pPr>
      <w:r>
        <w:rPr>
          <w:rStyle w:val="Nfaseforte"/>
        </w:rPr>
        <w:t>funcionalidades_metodos:</w:t>
      </w:r>
    </w:p>
    <w:p>
      <w:pPr>
        <w:pStyle w:val="Corpodotexto"/>
        <w:numPr>
          <w:ilvl w:val="0"/>
          <w:numId w:val="4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codificar</w:t>
      </w:r>
    </w:p>
    <w:p>
      <w:pPr>
        <w:pStyle w:val="Corpodotexto"/>
        <w:numPr>
          <w:ilvl w:val="0"/>
          <w:numId w:val="4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testar_codigo</w:t>
      </w:r>
    </w:p>
    <w:p>
      <w:pPr>
        <w:pStyle w:val="Corpodotexto"/>
        <w:numPr>
          <w:ilvl w:val="0"/>
          <w:numId w:val="4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corrigir_erros</w:t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faseforte">
    <w:name w:val="Ênfase forte"/>
    <w:qFormat/>
    <w:rPr>
      <w:b/>
      <w:bCs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/>
    <w:rPr/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FD5A256CFD080429EE827A6229EA492" ma:contentTypeVersion="11" ma:contentTypeDescription="Crie um novo documento." ma:contentTypeScope="" ma:versionID="58f31d86dcb4b8ef1fd6cbc3115ec90a">
  <xsd:schema xmlns:xsd="http://www.w3.org/2001/XMLSchema" xmlns:xs="http://www.w3.org/2001/XMLSchema" xmlns:p="http://schemas.microsoft.com/office/2006/metadata/properties" xmlns:ns2="3648d231-ec84-4e8b-8877-8493e46d87a9" xmlns:ns3="96841650-b085-426b-ae3a-d52a8ef0e95e" targetNamespace="http://schemas.microsoft.com/office/2006/metadata/properties" ma:root="true" ma:fieldsID="b7cb1879d30a48e6611d898aa17fd42e" ns2:_="" ns3:_="">
    <xsd:import namespace="3648d231-ec84-4e8b-8877-8493e46d87a9"/>
    <xsd:import namespace="96841650-b085-426b-ae3a-d52a8ef0e95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8d231-ec84-4e8b-8877-8493e46d87a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41650-b085-426b-ae3a-d52a8ef0e95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a864ec4-9ccc-485b-b4fc-357e9cd8faec}" ma:internalName="TaxCatchAll" ma:showField="CatchAllData" ma:web="96841650-b085-426b-ae3a-d52a8ef0e9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841650-b085-426b-ae3a-d52a8ef0e95e" xsi:nil="true"/>
    <lcf76f155ced4ddcb4097134ff3c332f xmlns="3648d231-ec84-4e8b-8877-8493e46d87a9">
      <Terms xmlns="http://schemas.microsoft.com/office/infopath/2007/PartnerControls"/>
    </lcf76f155ced4ddcb4097134ff3c332f>
    <ReferenceId xmlns="3648d231-ec84-4e8b-8877-8493e46d87a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0C4B8D-929F-4859-BC12-5E793D03BF30}"/>
</file>

<file path=customXml/itemProps3.xml><?xml version="1.0" encoding="utf-8"?>
<ds:datastoreItem xmlns:ds="http://schemas.openxmlformats.org/officeDocument/2006/customXml" ds:itemID="{B90C8F77-3EE6-44E8-BF14-4E0BC516AC32}"/>
</file>

<file path=customXml/itemProps4.xml><?xml version="1.0" encoding="utf-8"?>
<ds:datastoreItem xmlns:ds="http://schemas.openxmlformats.org/officeDocument/2006/customXml" ds:itemID="{7BAB2FCD-3040-4004-BB96-E8F0CC51EA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Trio_Office/6.2.8.2$Windows_x86 LibreOffice_project/</Application>
  <Pages>9</Pages>
  <Words>390</Words>
  <Characters>3209</Characters>
  <CharactersWithSpaces>3218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/>
  <cp:revision>3</cp:revision>
  <dcterms:created xsi:type="dcterms:W3CDTF">2013-12-23T23:15:00Z</dcterms:created>
  <dcterms:modified xsi:type="dcterms:W3CDTF">2025-09-21T08:31:24Z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0x0101002FD5A256CFD080429EE827A6229EA492</vt:lpwstr>
  </property>
</Properties>
</file>